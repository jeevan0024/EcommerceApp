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8D3" w:rsidRDefault="006A51FF">
      <w:bookmarkStart w:id="0" w:name="_GoBack"/>
      <w:bookmarkEnd w:id="0"/>
      <w:r>
        <w:rPr>
          <w:b/>
          <w:sz w:val="36"/>
        </w:rPr>
        <w:t>Case Study: Enterprise CI/CD Pipeline Implementation for Ecommerce Application</w:t>
      </w:r>
    </w:p>
    <w:p w:rsidR="007B38D3" w:rsidRDefault="006A51FF">
      <w:r>
        <w:rPr>
          <w:b/>
          <w:sz w:val="28"/>
        </w:rPr>
        <w:t>Background</w:t>
      </w:r>
    </w:p>
    <w:p w:rsidR="007B38D3" w:rsidRDefault="006A51FF">
      <w:r>
        <w:rPr>
          <w:sz w:val="24"/>
        </w:rPr>
        <w:t>Your organization is building an Ecommerce platform and wants to implement an automated DevOps delivery process.</w:t>
      </w:r>
      <w:r>
        <w:rPr>
          <w:sz w:val="24"/>
        </w:rPr>
        <w:br/>
      </w:r>
      <w:r>
        <w:rPr>
          <w:sz w:val="24"/>
        </w:rPr>
        <w:br/>
        <w:t xml:space="preserve">Currently application releases are performed </w:t>
      </w:r>
      <w:r>
        <w:rPr>
          <w:sz w:val="24"/>
        </w:rPr>
        <w:t>manually which causes deployment delays, configuration mistakes, inconsistent environments, and difficulty managing infrastructure.</w:t>
      </w:r>
      <w:r>
        <w:rPr>
          <w:sz w:val="24"/>
        </w:rPr>
        <w:br/>
      </w:r>
      <w:r>
        <w:rPr>
          <w:sz w:val="24"/>
        </w:rPr>
        <w:br/>
        <w:t>As a DevOps Engineer, your responsibility is to design an automated CI/CD pipeline following enterprise DevOps practices.</w:t>
      </w:r>
    </w:p>
    <w:p w:rsidR="007B38D3" w:rsidRDefault="006A51FF">
      <w:r>
        <w:rPr>
          <w:b/>
          <w:sz w:val="28"/>
        </w:rPr>
        <w:t>A</w:t>
      </w:r>
      <w:r>
        <w:rPr>
          <w:b/>
          <w:sz w:val="28"/>
        </w:rPr>
        <w:t>pplication Repository</w:t>
      </w:r>
    </w:p>
    <w:p w:rsidR="007B38D3" w:rsidRDefault="006A51FF">
      <w:r>
        <w:rPr>
          <w:sz w:val="24"/>
        </w:rPr>
        <w:t>Source Code Repository:</w:t>
      </w:r>
      <w:r>
        <w:rPr>
          <w:sz w:val="24"/>
        </w:rPr>
        <w:br/>
        <w:t>https://github.com/Msocial123/EcommerceApp.git</w:t>
      </w:r>
      <w:r>
        <w:rPr>
          <w:sz w:val="24"/>
        </w:rPr>
        <w:br/>
      </w:r>
      <w:r>
        <w:rPr>
          <w:sz w:val="24"/>
        </w:rPr>
        <w:br/>
        <w:t>Application Type:</w:t>
      </w:r>
      <w:r>
        <w:rPr>
          <w:sz w:val="24"/>
        </w:rPr>
        <w:br/>
        <w:t>- Ecommerce Application</w:t>
      </w:r>
      <w:r>
        <w:rPr>
          <w:sz w:val="24"/>
        </w:rPr>
        <w:br/>
        <w:t>- Source Code Managed through GitHub</w:t>
      </w:r>
      <w:r>
        <w:rPr>
          <w:sz w:val="24"/>
        </w:rPr>
        <w:br/>
        <w:t>- Automated Build Requirement</w:t>
      </w:r>
      <w:r>
        <w:rPr>
          <w:sz w:val="24"/>
        </w:rPr>
        <w:br/>
        <w:t>- Automated Quality Validation</w:t>
      </w:r>
      <w:r>
        <w:rPr>
          <w:sz w:val="24"/>
        </w:rPr>
        <w:br/>
        <w:t>- Automated Deployment</w:t>
      </w:r>
      <w:r>
        <w:rPr>
          <w:sz w:val="24"/>
        </w:rPr>
        <w:t xml:space="preserve"> Requirement</w:t>
      </w:r>
    </w:p>
    <w:p w:rsidR="007B38D3" w:rsidRDefault="006A51FF">
      <w:r>
        <w:rPr>
          <w:b/>
          <w:sz w:val="36"/>
        </w:rPr>
        <w:t>Business Requirement</w:t>
      </w:r>
    </w:p>
    <w:p w:rsidR="007B38D3" w:rsidRDefault="006A51FF">
      <w:r>
        <w:rPr>
          <w:sz w:val="24"/>
        </w:rPr>
        <w:t>Design an end-to-end CI/CD pipeline that automatically validates source code, generates application artifacts, and deploys the application into the target environment.</w:t>
      </w:r>
      <w:r>
        <w:rPr>
          <w:sz w:val="24"/>
        </w:rPr>
        <w:br/>
      </w:r>
      <w:r>
        <w:rPr>
          <w:sz w:val="24"/>
        </w:rPr>
        <w:br/>
        <w:t xml:space="preserve">The pipeline must ensure only successfully validated </w:t>
      </w:r>
      <w:r>
        <w:rPr>
          <w:sz w:val="24"/>
        </w:rPr>
        <w:t>application versions are released.</w:t>
      </w:r>
    </w:p>
    <w:p w:rsidR="007B38D3" w:rsidRDefault="006A51FF">
      <w:r>
        <w:rPr>
          <w:b/>
          <w:sz w:val="36"/>
        </w:rPr>
        <w:t>Infrastructure Environment</w:t>
      </w:r>
    </w:p>
    <w:p w:rsidR="007B38D3" w:rsidRDefault="006A51FF">
      <w:r>
        <w:rPr>
          <w:b/>
          <w:sz w:val="28"/>
        </w:rPr>
        <w:t>1. CI/CD Server</w:t>
      </w:r>
    </w:p>
    <w:p w:rsidR="007B38D3" w:rsidRDefault="006A51FF">
      <w:r>
        <w:rPr>
          <w:sz w:val="24"/>
        </w:rPr>
        <w:lastRenderedPageBreak/>
        <w:t>Purpose:</w:t>
      </w:r>
      <w:r>
        <w:rPr>
          <w:sz w:val="24"/>
        </w:rPr>
        <w:br/>
        <w:t>The CI/CD server will manage the complete software delivery workflow.</w:t>
      </w:r>
      <w:r>
        <w:rPr>
          <w:sz w:val="24"/>
        </w:rPr>
        <w:br/>
      </w:r>
      <w:r>
        <w:rPr>
          <w:sz w:val="24"/>
        </w:rPr>
        <w:br/>
        <w:t>Responsibilities:</w:t>
      </w:r>
      <w:r>
        <w:rPr>
          <w:sz w:val="24"/>
        </w:rPr>
        <w:br/>
        <w:t>- Integrate with GitHub Repository</w:t>
      </w:r>
      <w:r>
        <w:rPr>
          <w:sz w:val="24"/>
        </w:rPr>
        <w:br/>
        <w:t>- Clone application source code</w:t>
      </w:r>
      <w:r>
        <w:rPr>
          <w:sz w:val="24"/>
        </w:rPr>
        <w:br/>
        <w:t>- Execute pip</w:t>
      </w:r>
      <w:r>
        <w:rPr>
          <w:sz w:val="24"/>
        </w:rPr>
        <w:t>eline stages</w:t>
      </w:r>
      <w:r>
        <w:rPr>
          <w:sz w:val="24"/>
        </w:rPr>
        <w:br/>
        <w:t>- Trigger build and deployment automation</w:t>
      </w:r>
      <w:r>
        <w:rPr>
          <w:sz w:val="24"/>
        </w:rPr>
        <w:br/>
        <w:t>- Maintain execution history</w:t>
      </w:r>
    </w:p>
    <w:p w:rsidR="007B38D3" w:rsidRDefault="006A51FF">
      <w:r>
        <w:rPr>
          <w:b/>
          <w:sz w:val="28"/>
        </w:rPr>
        <w:t>2. Code Quality Server</w:t>
      </w:r>
    </w:p>
    <w:p w:rsidR="007B38D3" w:rsidRDefault="006A51FF">
      <w:r>
        <w:rPr>
          <w:sz w:val="24"/>
        </w:rPr>
        <w:t>Purpose:</w:t>
      </w:r>
      <w:r>
        <w:rPr>
          <w:sz w:val="24"/>
        </w:rPr>
        <w:br/>
        <w:t>Validate source code before deployment.</w:t>
      </w:r>
      <w:r>
        <w:rPr>
          <w:sz w:val="24"/>
        </w:rPr>
        <w:br/>
      </w:r>
      <w:r>
        <w:rPr>
          <w:sz w:val="24"/>
        </w:rPr>
        <w:br/>
        <w:t>Pipeline Requirements:</w:t>
      </w:r>
      <w:r>
        <w:rPr>
          <w:sz w:val="24"/>
        </w:rPr>
        <w:br/>
        <w:t>- Perform static code analysis</w:t>
      </w:r>
      <w:r>
        <w:rPr>
          <w:sz w:val="24"/>
        </w:rPr>
        <w:br/>
        <w:t>- Identify bugs</w:t>
      </w:r>
      <w:r>
        <w:rPr>
          <w:sz w:val="24"/>
        </w:rPr>
        <w:br/>
        <w:t>- Identify vulnerabilities</w:t>
      </w:r>
      <w:r>
        <w:rPr>
          <w:sz w:val="24"/>
        </w:rPr>
        <w:br/>
        <w:t xml:space="preserve">- </w:t>
      </w:r>
      <w:r>
        <w:rPr>
          <w:sz w:val="24"/>
        </w:rPr>
        <w:t>Identify security issues</w:t>
      </w:r>
      <w:r>
        <w:rPr>
          <w:sz w:val="24"/>
        </w:rPr>
        <w:br/>
        <w:t>- Validate Quality Gate</w:t>
      </w:r>
      <w:r>
        <w:rPr>
          <w:sz w:val="24"/>
        </w:rPr>
        <w:br/>
      </w:r>
      <w:r>
        <w:rPr>
          <w:sz w:val="24"/>
        </w:rPr>
        <w:br/>
        <w:t>Pipeline should continue only when Quality Gate validation is successful.</w:t>
      </w:r>
    </w:p>
    <w:p w:rsidR="007B38D3" w:rsidRDefault="006A51FF">
      <w:r>
        <w:rPr>
          <w:b/>
          <w:sz w:val="28"/>
        </w:rPr>
        <w:t>3. Build Environment</w:t>
      </w:r>
    </w:p>
    <w:p w:rsidR="007B38D3" w:rsidRDefault="006A51FF">
      <w:r>
        <w:rPr>
          <w:sz w:val="24"/>
        </w:rPr>
        <w:t>Purpose:</w:t>
      </w:r>
      <w:r>
        <w:rPr>
          <w:sz w:val="24"/>
        </w:rPr>
        <w:br/>
        <w:t>Generate deployable application artifacts.</w:t>
      </w:r>
      <w:r>
        <w:rPr>
          <w:sz w:val="24"/>
        </w:rPr>
        <w:br/>
      </w:r>
      <w:r>
        <w:rPr>
          <w:sz w:val="24"/>
        </w:rPr>
        <w:br/>
        <w:t>Requirements:</w:t>
      </w:r>
      <w:r>
        <w:rPr>
          <w:sz w:val="24"/>
        </w:rPr>
        <w:br/>
        <w:t>- Compile application source code</w:t>
      </w:r>
      <w:r>
        <w:rPr>
          <w:sz w:val="24"/>
        </w:rPr>
        <w:br/>
        <w:t xml:space="preserve">- Execute </w:t>
      </w:r>
      <w:r>
        <w:rPr>
          <w:sz w:val="24"/>
        </w:rPr>
        <w:t>build lifecycle</w:t>
      </w:r>
      <w:r>
        <w:rPr>
          <w:sz w:val="24"/>
        </w:rPr>
        <w:br/>
        <w:t>- Generate application package</w:t>
      </w:r>
      <w:r>
        <w:rPr>
          <w:sz w:val="24"/>
        </w:rPr>
        <w:br/>
        <w:t>- Store successful build output</w:t>
      </w:r>
    </w:p>
    <w:p w:rsidR="007B38D3" w:rsidRDefault="006A51FF">
      <w:r>
        <w:rPr>
          <w:b/>
          <w:sz w:val="28"/>
        </w:rPr>
        <w:t>4. Application Server</w:t>
      </w:r>
    </w:p>
    <w:p w:rsidR="007B38D3" w:rsidRDefault="006A51FF">
      <w:r>
        <w:rPr>
          <w:sz w:val="24"/>
        </w:rPr>
        <w:t>Purpose:</w:t>
      </w:r>
      <w:r>
        <w:rPr>
          <w:sz w:val="24"/>
        </w:rPr>
        <w:br/>
        <w:t>Host the Ecommerce Application.</w:t>
      </w:r>
      <w:r>
        <w:rPr>
          <w:sz w:val="24"/>
        </w:rPr>
        <w:br/>
      </w:r>
      <w:r>
        <w:rPr>
          <w:sz w:val="24"/>
        </w:rPr>
        <w:br/>
        <w:t>Requirements:</w:t>
      </w:r>
      <w:r>
        <w:rPr>
          <w:sz w:val="24"/>
        </w:rPr>
        <w:br/>
      </w:r>
      <w:r>
        <w:rPr>
          <w:sz w:val="24"/>
        </w:rPr>
        <w:lastRenderedPageBreak/>
        <w:t>- Deploy latest application version</w:t>
      </w:r>
      <w:r>
        <w:rPr>
          <w:sz w:val="24"/>
        </w:rPr>
        <w:br/>
        <w:t>- Replace existing deployment</w:t>
      </w:r>
      <w:r>
        <w:rPr>
          <w:sz w:val="24"/>
        </w:rPr>
        <w:br/>
        <w:t>- Restart required services</w:t>
      </w:r>
      <w:r>
        <w:rPr>
          <w:sz w:val="24"/>
        </w:rPr>
        <w:br/>
        <w:t>- Val</w:t>
      </w:r>
      <w:r>
        <w:rPr>
          <w:sz w:val="24"/>
        </w:rPr>
        <w:t>idate application availability</w:t>
      </w:r>
    </w:p>
    <w:p w:rsidR="007B38D3" w:rsidRDefault="006A51FF">
      <w:r>
        <w:rPr>
          <w:b/>
          <w:sz w:val="28"/>
        </w:rPr>
        <w:t>5. Configuration Management Server</w:t>
      </w:r>
    </w:p>
    <w:p w:rsidR="007B38D3" w:rsidRDefault="006A51FF">
      <w:r>
        <w:rPr>
          <w:sz w:val="24"/>
        </w:rPr>
        <w:t>Purpose:</w:t>
      </w:r>
      <w:r>
        <w:rPr>
          <w:sz w:val="24"/>
        </w:rPr>
        <w:br/>
        <w:t>Automate infrastructure operations.</w:t>
      </w:r>
      <w:r>
        <w:rPr>
          <w:sz w:val="24"/>
        </w:rPr>
        <w:br/>
      </w:r>
      <w:r>
        <w:rPr>
          <w:sz w:val="24"/>
        </w:rPr>
        <w:br/>
        <w:t>Requirements:</w:t>
      </w:r>
      <w:r>
        <w:rPr>
          <w:sz w:val="24"/>
        </w:rPr>
        <w:br/>
        <w:t>- Manage remote servers</w:t>
      </w:r>
      <w:r>
        <w:rPr>
          <w:sz w:val="24"/>
        </w:rPr>
        <w:br/>
        <w:t>- Stop application services before deployment</w:t>
      </w:r>
      <w:r>
        <w:rPr>
          <w:sz w:val="24"/>
        </w:rPr>
        <w:br/>
        <w:t>- Start application services after deployment</w:t>
      </w:r>
      <w:r>
        <w:rPr>
          <w:sz w:val="24"/>
        </w:rPr>
        <w:br/>
        <w:t>- Validate ser</w:t>
      </w:r>
      <w:r>
        <w:rPr>
          <w:sz w:val="24"/>
        </w:rPr>
        <w:t>ver health</w:t>
      </w:r>
      <w:r>
        <w:rPr>
          <w:sz w:val="24"/>
        </w:rPr>
        <w:br/>
        <w:t>- Automate operational activities</w:t>
      </w:r>
    </w:p>
    <w:p w:rsidR="007B38D3" w:rsidRDefault="006A51FF">
      <w:r>
        <w:rPr>
          <w:b/>
          <w:sz w:val="36"/>
        </w:rPr>
        <w:t>CI/CD Pipeline Design Requirements</w:t>
      </w:r>
    </w:p>
    <w:p w:rsidR="007B38D3" w:rsidRDefault="006A51FF">
      <w:r>
        <w:rPr>
          <w:b/>
          <w:sz w:val="28"/>
        </w:rPr>
        <w:t>Stage 1: Source Code Management</w:t>
      </w:r>
    </w:p>
    <w:p w:rsidR="007B38D3" w:rsidRDefault="006A51FF">
      <w:r>
        <w:rPr>
          <w:sz w:val="24"/>
        </w:rPr>
        <w:t>Participants must design automation to:</w:t>
      </w:r>
      <w:r>
        <w:rPr>
          <w:sz w:val="24"/>
        </w:rPr>
        <w:br/>
        <w:t>- Connect with GitHub</w:t>
      </w:r>
      <w:r>
        <w:rPr>
          <w:sz w:val="24"/>
        </w:rPr>
        <w:br/>
        <w:t>- Clone Ecommerce application repository</w:t>
      </w:r>
      <w:r>
        <w:rPr>
          <w:sz w:val="24"/>
        </w:rPr>
        <w:br/>
        <w:t>- Checkout required branch</w:t>
      </w:r>
      <w:r>
        <w:rPr>
          <w:sz w:val="24"/>
        </w:rPr>
        <w:br/>
        <w:t>- Maintain ver</w:t>
      </w:r>
      <w:r>
        <w:rPr>
          <w:sz w:val="24"/>
        </w:rPr>
        <w:t>sion tracking</w:t>
      </w:r>
    </w:p>
    <w:p w:rsidR="007B38D3" w:rsidRDefault="006A51FF">
      <w:r>
        <w:rPr>
          <w:b/>
          <w:sz w:val="28"/>
        </w:rPr>
        <w:t>Stage 2: Code Quality Validation</w:t>
      </w:r>
    </w:p>
    <w:p w:rsidR="007B38D3" w:rsidRDefault="006A51FF">
      <w:r>
        <w:rPr>
          <w:sz w:val="24"/>
        </w:rPr>
        <w:t>Participants must integrate a quality validation process.</w:t>
      </w:r>
      <w:r>
        <w:rPr>
          <w:sz w:val="24"/>
        </w:rPr>
        <w:br/>
      </w:r>
      <w:r>
        <w:rPr>
          <w:sz w:val="24"/>
        </w:rPr>
        <w:br/>
        <w:t>Validation Areas:</w:t>
      </w:r>
      <w:r>
        <w:rPr>
          <w:sz w:val="24"/>
        </w:rPr>
        <w:br/>
        <w:t>- Bugs</w:t>
      </w:r>
      <w:r>
        <w:rPr>
          <w:sz w:val="24"/>
        </w:rPr>
        <w:br/>
        <w:t>- Vulnerabilities</w:t>
      </w:r>
      <w:r>
        <w:rPr>
          <w:sz w:val="24"/>
        </w:rPr>
        <w:br/>
        <w:t>- Security issues</w:t>
      </w:r>
      <w:r>
        <w:rPr>
          <w:sz w:val="24"/>
        </w:rPr>
        <w:br/>
        <w:t>- Code quality standards</w:t>
      </w:r>
      <w:r>
        <w:rPr>
          <w:sz w:val="24"/>
        </w:rPr>
        <w:br/>
      </w:r>
      <w:r>
        <w:rPr>
          <w:sz w:val="24"/>
        </w:rPr>
        <w:br/>
        <w:t>Pipeline Condition:</w:t>
      </w:r>
      <w:r>
        <w:rPr>
          <w:sz w:val="24"/>
        </w:rPr>
        <w:br/>
        <w:t>PASS: Continue build process</w:t>
      </w:r>
      <w:r>
        <w:rPr>
          <w:sz w:val="24"/>
        </w:rPr>
        <w:br/>
        <w:t>FAIL: Stop dep</w:t>
      </w:r>
      <w:r>
        <w:rPr>
          <w:sz w:val="24"/>
        </w:rPr>
        <w:t>loyment process</w:t>
      </w:r>
    </w:p>
    <w:p w:rsidR="007B38D3" w:rsidRDefault="006A51FF">
      <w:r>
        <w:rPr>
          <w:b/>
          <w:sz w:val="28"/>
        </w:rPr>
        <w:t>Stage 3: Application Build</w:t>
      </w:r>
    </w:p>
    <w:p w:rsidR="007B38D3" w:rsidRDefault="006A51FF">
      <w:r>
        <w:rPr>
          <w:sz w:val="24"/>
        </w:rPr>
        <w:lastRenderedPageBreak/>
        <w:t>Participants must automate:</w:t>
      </w:r>
      <w:r>
        <w:rPr>
          <w:sz w:val="24"/>
        </w:rPr>
        <w:br/>
        <w:t>- Dependency management</w:t>
      </w:r>
      <w:r>
        <w:rPr>
          <w:sz w:val="24"/>
        </w:rPr>
        <w:br/>
        <w:t>- Application compilation</w:t>
      </w:r>
      <w:r>
        <w:rPr>
          <w:sz w:val="24"/>
        </w:rPr>
        <w:br/>
        <w:t>- Artifact creation</w:t>
      </w:r>
      <w:r>
        <w:rPr>
          <w:sz w:val="24"/>
        </w:rPr>
        <w:br/>
        <w:t>- Build validation</w:t>
      </w:r>
    </w:p>
    <w:p w:rsidR="007B38D3" w:rsidRDefault="006A51FF">
      <w:r>
        <w:rPr>
          <w:b/>
          <w:sz w:val="28"/>
        </w:rPr>
        <w:t>Stage 4: Deployment Automation</w:t>
      </w:r>
    </w:p>
    <w:p w:rsidR="007B38D3" w:rsidRDefault="006A51FF">
      <w:r>
        <w:rPr>
          <w:sz w:val="24"/>
        </w:rPr>
        <w:t>Participants must design deployment automation to:</w:t>
      </w:r>
      <w:r>
        <w:rPr>
          <w:sz w:val="24"/>
        </w:rPr>
        <w:br/>
        <w:t>- Transfer app</w:t>
      </w:r>
      <w:r>
        <w:rPr>
          <w:sz w:val="24"/>
        </w:rPr>
        <w:t>lication artifact</w:t>
      </w:r>
      <w:r>
        <w:rPr>
          <w:sz w:val="24"/>
        </w:rPr>
        <w:br/>
        <w:t>- Control application services</w:t>
      </w:r>
      <w:r>
        <w:rPr>
          <w:sz w:val="24"/>
        </w:rPr>
        <w:br/>
        <w:t>- Deploy latest version</w:t>
      </w:r>
      <w:r>
        <w:rPr>
          <w:sz w:val="24"/>
        </w:rPr>
        <w:br/>
        <w:t>- Verify successful deployment</w:t>
      </w:r>
    </w:p>
    <w:p w:rsidR="007B38D3" w:rsidRDefault="006A51FF">
      <w:r>
        <w:rPr>
          <w:b/>
          <w:sz w:val="36"/>
        </w:rPr>
        <w:t>Automation Requirements</w:t>
      </w:r>
    </w:p>
    <w:p w:rsidR="007B38D3" w:rsidRDefault="006A51FF">
      <w:r>
        <w:rPr>
          <w:sz w:val="24"/>
        </w:rPr>
        <w:t>The solution should avoid:</w:t>
      </w:r>
      <w:r>
        <w:rPr>
          <w:sz w:val="24"/>
        </w:rPr>
        <w:br/>
        <w:t>- Manual server login</w:t>
      </w:r>
      <w:r>
        <w:rPr>
          <w:sz w:val="24"/>
        </w:rPr>
        <w:br/>
        <w:t>- Manual service restart</w:t>
      </w:r>
      <w:r>
        <w:rPr>
          <w:sz w:val="24"/>
        </w:rPr>
        <w:br/>
        <w:t>- Manual file copy</w:t>
      </w:r>
      <w:r>
        <w:rPr>
          <w:sz w:val="24"/>
        </w:rPr>
        <w:br/>
        <w:t>- Manual deployment steps</w:t>
      </w:r>
      <w:r>
        <w:rPr>
          <w:sz w:val="24"/>
        </w:rPr>
        <w:br/>
      </w:r>
      <w:r>
        <w:rPr>
          <w:sz w:val="24"/>
        </w:rPr>
        <w:br/>
        <w:t>All infr</w:t>
      </w:r>
      <w:r>
        <w:rPr>
          <w:sz w:val="24"/>
        </w:rPr>
        <w:t>astructure operations should be automated using configuration management practices.</w:t>
      </w:r>
    </w:p>
    <w:p w:rsidR="007B38D3" w:rsidRDefault="006A51FF">
      <w:r>
        <w:rPr>
          <w:b/>
          <w:sz w:val="36"/>
        </w:rPr>
        <w:t>Expected Architecture Design</w:t>
      </w:r>
    </w:p>
    <w:p w:rsidR="007B38D3" w:rsidRDefault="006A51FF">
      <w:r>
        <w:rPr>
          <w:sz w:val="24"/>
        </w:rPr>
        <w:t>Participants must prepare an architecture containing:</w:t>
      </w:r>
      <w:r>
        <w:rPr>
          <w:sz w:val="24"/>
        </w:rPr>
        <w:br/>
      </w:r>
      <w:r>
        <w:rPr>
          <w:sz w:val="24"/>
        </w:rPr>
        <w:br/>
        <w:t>- Developer</w:t>
      </w:r>
      <w:r>
        <w:rPr>
          <w:sz w:val="24"/>
        </w:rPr>
        <w:br/>
        <w:t>- GitHub Repository</w:t>
      </w:r>
      <w:r>
        <w:rPr>
          <w:sz w:val="24"/>
        </w:rPr>
        <w:br/>
        <w:t>- CI/CD Platform</w:t>
      </w:r>
      <w:r>
        <w:rPr>
          <w:sz w:val="24"/>
        </w:rPr>
        <w:br/>
        <w:t>- Code Quality Platform</w:t>
      </w:r>
      <w:r>
        <w:rPr>
          <w:sz w:val="24"/>
        </w:rPr>
        <w:br/>
        <w:t>- Build System</w:t>
      </w:r>
      <w:r>
        <w:rPr>
          <w:sz w:val="24"/>
        </w:rPr>
        <w:br/>
      </w:r>
      <w:r>
        <w:rPr>
          <w:sz w:val="24"/>
        </w:rPr>
        <w:t>- Configuration Management Server</w:t>
      </w:r>
      <w:r>
        <w:rPr>
          <w:sz w:val="24"/>
        </w:rPr>
        <w:br/>
        <w:t>- Application Server</w:t>
      </w:r>
    </w:p>
    <w:p w:rsidR="007B38D3" w:rsidRDefault="006A51FF">
      <w:r>
        <w:rPr>
          <w:b/>
          <w:sz w:val="36"/>
        </w:rPr>
        <w:t>Expected Deliverables</w:t>
      </w:r>
    </w:p>
    <w:p w:rsidR="007B38D3" w:rsidRDefault="006A51FF">
      <w:r>
        <w:rPr>
          <w:sz w:val="24"/>
        </w:rPr>
        <w:t>Participants should submit: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lastRenderedPageBreak/>
        <w:t>1. CI/CD Architecture Diagram</w:t>
      </w:r>
      <w:r>
        <w:rPr>
          <w:sz w:val="24"/>
        </w:rPr>
        <w:br/>
        <w:t>2. Complete Pipeline Workflow</w:t>
      </w:r>
      <w:r>
        <w:rPr>
          <w:sz w:val="24"/>
        </w:rPr>
        <w:br/>
        <w:t>3. Tool Integration Design</w:t>
      </w:r>
      <w:r>
        <w:rPr>
          <w:sz w:val="24"/>
        </w:rPr>
        <w:br/>
        <w:t>4. Deployment Strategy</w:t>
      </w:r>
      <w:r>
        <w:rPr>
          <w:sz w:val="24"/>
        </w:rPr>
        <w:br/>
        <w:t>5. Infrastructure Automation Approach</w:t>
      </w:r>
      <w:r>
        <w:rPr>
          <w:sz w:val="24"/>
        </w:rPr>
        <w:br/>
        <w:t>6.</w:t>
      </w:r>
      <w:r>
        <w:rPr>
          <w:sz w:val="24"/>
        </w:rPr>
        <w:t xml:space="preserve"> Security and Credential Management Approach</w:t>
      </w:r>
      <w:r>
        <w:rPr>
          <w:sz w:val="24"/>
        </w:rPr>
        <w:br/>
        <w:t>7. Failure Handling and Rollback Strategy</w:t>
      </w:r>
    </w:p>
    <w:p w:rsidR="007B38D3" w:rsidRDefault="007B38D3"/>
    <w:sectPr w:rsidR="007B38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1FF"/>
    <w:rsid w:val="007B38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2D724"/>
  <w14:defaultImageDpi w14:val="300"/>
  <w15:docId w15:val="{9E2E40DA-FF89-4492-9BC1-D248E426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8EFE15-3680-4E1B-9277-728AF6522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Murali Mohan M</cp:lastModifiedBy>
  <cp:revision>2</cp:revision>
  <dcterms:created xsi:type="dcterms:W3CDTF">2013-12-23T23:15:00Z</dcterms:created>
  <dcterms:modified xsi:type="dcterms:W3CDTF">2026-06-03T12:20:00Z</dcterms:modified>
  <cp:category/>
</cp:coreProperties>
</file>